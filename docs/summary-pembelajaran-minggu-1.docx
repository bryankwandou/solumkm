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Summary Pembelajaran — Minggu 1 (Senin 13 Juli – Kamis 16 Juli 2026)</w:t>
      </w:r>
    </w:p>
    <w:p>
      <w:r>
        <w:t>Nama: Vincentius Bryan Kwandou</w:t>
      </w:r>
    </w:p>
    <w:p>
      <w:r>
        <w:t>GitLab: https://gitlab.com/nayrbryanGaming</w:t>
      </w:r>
    </w:p>
    <w:p>
      <w:r>
        <w:t>Email: wall.breaker.king.commander@gmail.com</w:t>
      </w:r>
    </w:p>
    <w:p>
      <w:r>
        <w:t>____________________________________________________________</w:t>
      </w:r>
    </w:p>
    <w:p>
      <w:pPr>
        <w:pStyle w:val="Heading2"/>
      </w:pPr>
      <w:r>
        <w:t>1. Ringkasan Per Hari</w:t>
      </w:r>
    </w:p>
    <w:p>
      <w:pPr>
        <w:pStyle w:val="Heading3"/>
      </w:pPr>
      <w:r>
        <w:t>Senin, 13 Juli 2026 — Setup &amp; Dasar Framework</w:t>
      </w:r>
    </w:p>
    <w:p>
      <w:pPr>
        <w:pStyle w:val="ListBullet"/>
      </w:pPr>
      <w:r>
        <w:t>Belajar dasar Spring Boot framework dan uji coba menjalankannya di localhost.</w:t>
      </w:r>
    </w:p>
    <w:p>
      <w:pPr>
        <w:pStyle w:val="ListBullet"/>
      </w:pPr>
      <w:r>
        <w:t>Setup tooling: install extension Angular, GitLab, dan Go di VS Code.</w:t>
      </w:r>
    </w:p>
    <w:p>
      <w:pPr>
        <w:pStyle w:val="Heading3"/>
      </w:pPr>
      <w:r>
        <w:t>Selasa, 14 Juli 2026 — Auth &amp; Deployment</w:t>
      </w:r>
    </w:p>
    <w:p>
      <w:pPr>
        <w:pStyle w:val="ListBullet"/>
      </w:pPr>
      <w:r>
        <w:t>Membuat login page berbasis JWT (JSON Web Token): alur register, login, penyimpanan token, dan proteksi halaman dashboard.</w:t>
      </w:r>
    </w:p>
    <w:p>
      <w:pPr>
        <w:pStyle w:val="ListBullet"/>
      </w:pPr>
      <w:r>
        <w:t>Membuat dan menguji desain landing page menggunakan Next.js.</w:t>
      </w:r>
    </w:p>
    <w:p>
      <w:pPr>
        <w:pStyle w:val="ListBullet"/>
      </w:pPr>
      <w:r>
        <w:t>Uji coba deployment ke Vercel.</w:t>
      </w:r>
    </w:p>
    <w:p>
      <w:pPr>
        <w:pStyle w:val="ListBullet"/>
      </w:pPr>
      <w:r>
        <w:t>Integrasi database Neon (serverless Postgres) melalui API.</w:t>
      </w:r>
    </w:p>
    <w:p>
      <w:pPr>
        <w:pStyle w:val="Heading3"/>
      </w:pPr>
      <w:r>
        <w:t>Rabu, 15 Juli 2026 — Docker &amp; GitLab</w:t>
      </w:r>
    </w:p>
    <w:p>
      <w:pPr>
        <w:pStyle w:val="ListBullet"/>
      </w:pPr>
      <w:r>
        <w:t>Membuat repository baru di GitLab dan push project (branch `submission`).</w:t>
      </w:r>
    </w:p>
    <w:p>
      <w:pPr>
        <w:pStyle w:val="ListBullet"/>
      </w:pPr>
      <w:r>
        <w:t>Menulis `Dockerfile` (multi-stage build untuk Next.js) dan `docker-compose.yml` (2 service: web + PostgreSQL).</w:t>
      </w:r>
    </w:p>
    <w:p>
      <w:pPr>
        <w:pStyle w:val="ListBullet"/>
      </w:pPr>
      <w:r>
        <w:t>Menjalankan full-stack app (DB + API + FE) di Docker melalui Killercoda Ubuntu playground.</w:t>
      </w:r>
    </w:p>
    <w:p>
      <w:pPr>
        <w:pStyle w:val="ListBullet"/>
      </w:pPr>
      <w:r>
        <w:t>Memverifikasi koneksi antar-container: API berhasil membaca/menulis ke PostgreSQL container (endpoint `/api/health/db` mengembalikan `db: connected`).</w:t>
      </w:r>
    </w:p>
    <w:p>
      <w:pPr>
        <w:pStyle w:val="ListBullet"/>
      </w:pPr>
      <w:r>
        <w:t>Refactor koneksi database dari driver Neon serverless ke driver `pg` standar agar aplikasi bisa jalan baik di Postgres lokal (container) maupun Neon cloud.</w:t>
      </w:r>
    </w:p>
    <w:p>
      <w:pPr>
        <w:pStyle w:val="Heading3"/>
      </w:pPr>
      <w:r>
        <w:t>Kamis, 16 Juli 2026 — Alternatif Environment</w:t>
      </w:r>
    </w:p>
    <w:p>
      <w:pPr>
        <w:pStyle w:val="ListBullet"/>
      </w:pPr>
      <w:r>
        <w:t>Menjalankan Docker melalui GitHub Codespaces sebagai alternatif environment.</w:t>
      </w:r>
    </w:p>
    <w:p>
      <w:pPr>
        <w:pStyle w:val="ListBullet"/>
      </w:pPr>
      <w:r>
        <w:t>Membuat public access link untuk aplikasi Docker (port forwarding Codespaces).</w:t>
      </w:r>
    </w:p>
    <w:p>
      <w:pPr>
        <w:pStyle w:val="ListBullet"/>
      </w:pPr>
      <w:r>
        <w:t>Sinkronisasi project di beberapa device.</w:t>
      </w:r>
    </w:p>
    <w:p>
      <w:r>
        <w:t>____________________________________________________________</w:t>
      </w:r>
    </w:p>
    <w:p>
      <w:pPr>
        <w:pStyle w:val="Heading2"/>
      </w:pPr>
      <w:r>
        <w:t>2. Apa yang Dipelajari (Konsep)</w:t>
      </w:r>
    </w:p>
    <w:p>
      <w:r>
        <w:t>Docker &amp; Containerization</w:t>
      </w:r>
    </w:p>
    <w:p>
      <w:pPr>
        <w:pStyle w:val="ListBullet"/>
      </w:pPr>
      <w:r>
        <w:t>Perbedaan image vs container; lifecycle container (build → up → ps → logs).</w:t>
      </w:r>
    </w:p>
    <w:p>
      <w:pPr>
        <w:pStyle w:val="ListBullet"/>
      </w:pPr>
      <w:r>
        <w:t>Multi-stage Dockerfile: stage `deps` → `builder` → `runner` untuk memperkecil image produksi.</w:t>
      </w:r>
    </w:p>
    <w:p>
      <w:pPr>
        <w:pStyle w:val="ListBullet"/>
      </w:pPr>
      <w:r>
        <w:t>`docker-compose` untuk orchestrate beberapa service (app + database) dalam satu network internal, termasuk `depends_on` + `healthcheck` agar app menunggu database siap.</w:t>
      </w:r>
    </w:p>
    <w:p>
      <w:pPr>
        <w:pStyle w:val="ListBullet"/>
      </w:pPr>
      <w:r>
        <w:t>Environment variable sebagai cara inject konfigurasi (DATABASE_URL, JWT_SECRET) saat runtime — bukan di-hardcode saat build.</w:t>
      </w:r>
    </w:p>
    <w:p>
      <w:pPr>
        <w:pStyle w:val="ListBullet"/>
      </w:pPr>
      <w:r>
        <w:t>Pentingnya `.dockerignore` agar build context kecil dan cepat.</w:t>
      </w:r>
    </w:p>
    <w:p>
      <w:r>
        <w:t>Autentikasi JWT</w:t>
      </w:r>
    </w:p>
    <w:p>
      <w:pPr>
        <w:pStyle w:val="ListBullet"/>
      </w:pPr>
      <w:r>
        <w:t>Alur token: server menandatangani token saat login, client mengirim token di header/cookie, server memverifikasi di setiap request terproteksi.</w:t>
      </w:r>
    </w:p>
    <w:p>
      <w:pPr>
        <w:pStyle w:val="ListBullet"/>
      </w:pPr>
      <w:r>
        <w:t>Password tidak pernah disimpan mentah — di-hash dengan bcrypt.</w:t>
      </w:r>
    </w:p>
    <w:p>
      <w:r>
        <w:t>Database</w:t>
      </w:r>
    </w:p>
    <w:p>
      <w:pPr>
        <w:pStyle w:val="ListBullet"/>
      </w:pPr>
      <w:r>
        <w:t>Perbedaan Postgres lokal (container) vs serverless (Neon): driver HTTP serverless tidak bisa dipakai konek ke Postgres lokal, sehingga perlu driver `pg` standar + connection pool.</w:t>
      </w:r>
    </w:p>
    <w:p>
      <w:pPr>
        <w:pStyle w:val="ListBullet"/>
      </w:pPr>
      <w:r>
        <w:t>Konsep lazy initialization: koneksi DB baru dibuat saat request pertama, supaya proses build tidak butuh database.</w:t>
      </w:r>
    </w:p>
    <w:p>
      <w:r>
        <w:t>Deployment &amp; Git</w:t>
      </w:r>
    </w:p>
    <w:p>
      <w:pPr>
        <w:pStyle w:val="ListBullet"/>
      </w:pPr>
      <w:r>
        <w:t>Deploy Next.js ke Vercel + set environment variable production.</w:t>
      </w:r>
    </w:p>
    <w:p>
      <w:pPr>
        <w:pStyle w:val="ListBullet"/>
      </w:pPr>
      <w:r>
        <w:t>Git remote lebih dari satu (GitLab + GitHub), push branch spesifik, protected branch, dan personal access token untuk autentikasi HTTPS.</w:t>
      </w:r>
    </w:p>
    <w:p>
      <w:r>
        <w:t>____________________________________________________________</w:t>
      </w:r>
    </w:p>
    <w:p>
      <w:pPr>
        <w:pStyle w:val="Heading2"/>
      </w:pPr>
      <w:r>
        <w:t>3. Bagian yang Kurang / Belum Dimengerti</w:t>
      </w:r>
    </w:p>
    <w:p>
      <w:pPr>
        <w:pStyle w:val="ListNumber"/>
      </w:pPr>
      <w:r>
        <w:t>Windows virtualization internals — kenapa Hyper-V / Virtual Machine Platform gagal diaktifkan meski VT-x sudah enabled di BIOS (error DISM rollback, dugaan konflik Credential Guard). Ini blocker utama kenapa Docker Desktop belum bisa jalan di laptop lokal.</w:t>
      </w:r>
    </w:p>
    <w:p>
      <w:pPr>
        <w:pStyle w:val="ListNumber"/>
      </w:pPr>
      <w:r>
        <w:t>Docker networking lanjutan — baru paham network default compose; belum paham custom network, volume mount strategy untuk development (hot-reload), dan komunikasi antar-compose-project.</w:t>
      </w:r>
    </w:p>
    <w:p>
      <w:pPr>
        <w:pStyle w:val="ListNumber"/>
      </w:pPr>
      <w:r>
        <w:t>Perbedaan detail Spring Boot vs Next.js API routes — minggu ini backend akhirnya memakai Next.js API routes; pemahaman Spring Boot (dependency injection, JPA/Hibernate) masih di tahap dasar dan perlu diperdalam sebelum dipakai di project.</w:t>
      </w:r>
    </w:p>
    <w:p>
      <w:pPr>
        <w:pStyle w:val="ListNumber"/>
      </w:pPr>
      <w:r>
        <w:t>CI/CD — belum pernah setup pipeline GitLab CI (`.gitlab-ci.yml`) untuk build/test/deploy otomatis.</w:t>
      </w:r>
    </w:p>
    <w:p>
      <w:pPr>
        <w:pStyle w:val="ListNumber"/>
      </w:pPr>
      <w:r>
        <w:t>Manajemen secret yang benar — sudah paham dasarnya (jangan commit `.env`), tapi belum paham tooling seperti secret manager / rotasi credential yang rapi.</w:t>
      </w:r>
    </w:p>
    <w:p>
      <w:r>
        <w:t>____________________________________________________________</w:t>
      </w:r>
    </w:p>
    <w:p>
      <w:pPr>
        <w:pStyle w:val="Heading2"/>
      </w:pPr>
      <w:r>
        <w:t>4. Blocker Sepanjang Minggu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Blocker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Hyper-V/WSL2 tidak bisa aktif walau VT-x BIOS sudah enabled (DISM "couldn't complete the features", rollback setiap restart)</w:t>
            </w:r>
          </w:p>
        </w:tc>
        <w:tc>
          <w:tcPr>
            <w:tcW w:type="dxa" w:w="4320"/>
          </w:tcPr>
          <w:p>
            <w:r>
              <w:t>Belum solved — sementara pakai Killercoda / Codespaces</w:t>
            </w:r>
          </w:p>
        </w:tc>
      </w:tr>
      <w:tr>
        <w:tc>
          <w:tcPr>
            <w:tcW w:type="dxa" w:w="4320"/>
          </w:tcPr>
          <w:p>
            <w:r>
              <w:t>Instalasi Ubuntu di VirtualBox gagal (network error saat install + `VERR_INTERNAL_ERROR` adapter)</w:t>
            </w:r>
          </w:p>
        </w:tc>
        <w:tc>
          <w:tcPr>
            <w:tcW w:type="dxa" w:w="4320"/>
          </w:tcPr>
          <w:p>
            <w:r>
              <w:t>Ditinggalkan, ganti pendekatan</w:t>
            </w:r>
          </w:p>
        </w:tc>
      </w:tr>
      <w:tr>
        <w:tc>
          <w:tcPr>
            <w:tcW w:type="dxa" w:w="4320"/>
          </w:tcPr>
          <w:p>
            <w:r>
              <w:t>Docker Desktop tidak bisa jalan karena dependensi WSL2</w:t>
            </w:r>
          </w:p>
        </w:tc>
        <w:tc>
          <w:tcPr>
            <w:tcW w:type="dxa" w:w="4320"/>
          </w:tcPr>
          <w:p>
            <w:r>
              <w:t>Workaround: Docker di cloud environment</w:t>
            </w:r>
          </w:p>
        </w:tc>
      </w:tr>
      <w:tr>
        <w:tc>
          <w:tcPr>
            <w:tcW w:type="dxa" w:w="4320"/>
          </w:tcPr>
          <w:p>
            <w:r>
              <w:t>Laptop lag/crash saat development</w:t>
            </w:r>
          </w:p>
        </w:tc>
        <w:tc>
          <w:tcPr>
            <w:tcW w:type="dxa" w:w="4320"/>
          </w:tcPr>
          <w:p>
            <w:r>
              <w:t>Berkurang setelah pindah beban ke cloud</w:t>
            </w:r>
          </w:p>
        </w:tc>
      </w:tr>
    </w:tbl>
    <w:p/>
    <w:p>
      <w:r>
        <w:t>Workaround yang dipakai: menjalankan Docker di Killercoda Ubuntu playground dan GitHub Codespaces, sehingga seluruh tugas Docker tetap terpenuhi (container running, compose stack, bukti screenshot) meski laptop lokal belum bisa virtualisasi.</w:t>
      </w:r>
    </w:p>
    <w:p>
      <w:r>
        <w:t>____________________________________________________________</w:t>
      </w:r>
    </w:p>
    <w:p>
      <w:pPr>
        <w:pStyle w:val="Heading2"/>
      </w:pPr>
      <w:r>
        <w:t>5. Deliverables</w:t>
      </w:r>
    </w:p>
    <w:p>
      <w:pPr>
        <w:pStyle w:val="ListBullet"/>
      </w:pPr>
      <w:r>
        <w:t>Live app (Vercel + Neon): https://springboot-login-jwt.vercel.app</w:t>
      </w:r>
    </w:p>
    <w:p>
      <w:pPr>
        <w:pStyle w:val="ListBullet"/>
      </w:pPr>
      <w:r>
        <w:t>Repo GitLab (public, default branch `submission`): https://gitlab.com/nayrbryanGaming/springboot-login-jwt</w:t>
      </w:r>
    </w:p>
    <w:p>
      <w:pPr>
        <w:pStyle w:val="ListBullet"/>
      </w:pPr>
      <w:r>
        <w:t>Script Docker: `Dockerfile`, `docker-compose.yml` (ada di repo)</w:t>
      </w:r>
    </w:p>
    <w:p>
      <w:pPr>
        <w:pStyle w:val="ListBullet"/>
      </w:pPr>
      <w:r>
        <w:t>Screenshot `docker ps` dua container running (web + postgres) — sudah dikirim Rabu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