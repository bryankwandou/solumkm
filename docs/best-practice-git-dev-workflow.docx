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Best Practice: Git Development Workflow</w:t>
      </w:r>
    </w:p>
    <w:p>
      <w:r>
        <w:t>Disusun oleh: Vincentius Bryan Kwandou — bahan diskusi tim</w:t>
      </w:r>
    </w:p>
    <w:p>
      <w:r>
        <w:t>Tanggal: 17 Juli 2026</w:t>
      </w:r>
    </w:p>
    <w:p>
      <w:r>
        <w:t>Dokumen ini adalah usulan workflow Git untuk project tim. Poin-poinnya terbuka untuk didiskusikan dan disesuaikan bersama.</w:t>
      </w:r>
    </w:p>
    <w:p>
      <w:r>
        <w:t>____________________________________________________________</w:t>
      </w:r>
    </w:p>
    <w:p>
      <w:pPr>
        <w:pStyle w:val="Heading2"/>
      </w:pPr>
      <w:r>
        <w:t>1. Struktur Branch</w:t>
      </w:r>
    </w:p>
    <w:p>
      <w:pPr/>
      <w:r>
        <w:rPr>
          <w:rFonts w:ascii="Consolas" w:hAnsi="Consolas"/>
          <w:sz w:val="18"/>
        </w:rPr>
        <w:t>main ──────────●───────────●──────────►   (selalu deployable)</w:t>
      </w:r>
    </w:p>
    <w:p>
      <w:pPr/>
      <w:r>
        <w:rPr>
          <w:rFonts w:ascii="Consolas" w:hAnsi="Consolas"/>
          <w:sz w:val="18"/>
        </w:rPr>
        <w:t xml:space="preserve">                \         /</w:t>
      </w:r>
    </w:p>
    <w:p>
      <w:pPr/>
      <w:r>
        <w:rPr>
          <w:rFonts w:ascii="Consolas" w:hAnsi="Consolas"/>
          <w:sz w:val="18"/>
        </w:rPr>
        <w:t>develop ─────────●───●───●───────────►   (integrasi harian)</w:t>
      </w:r>
    </w:p>
    <w:p>
      <w:pPr/>
      <w:r>
        <w:rPr>
          <w:rFonts w:ascii="Consolas" w:hAnsi="Consolas"/>
          <w:sz w:val="18"/>
        </w:rPr>
        <w:t xml:space="preserve">                  \     /</w:t>
      </w:r>
    </w:p>
    <w:p>
      <w:pPr/>
      <w:r>
        <w:rPr>
          <w:rFonts w:ascii="Consolas" w:hAnsi="Consolas"/>
          <w:sz w:val="18"/>
        </w:rPr>
        <w:t>feature/login-jwt ─●───●                  (satu fitur = satu branch)</w:t>
      </w:r>
    </w:p>
    <w:p>
      <w:pPr>
        <w:pStyle w:val="ListBullet"/>
      </w:pPr>
      <w:r>
        <w:t>`main` — kode production. Hanya menerima merge dari `develop` (atau hotfix). Selalu dalam kondisi bisa di-deploy.</w:t>
      </w:r>
    </w:p>
    <w:p>
      <w:pPr>
        <w:pStyle w:val="ListBullet"/>
      </w:pPr>
      <w:r>
        <w:t>`develop` — branch integrasi. Semua feature branch bermuara ke sini.</w:t>
      </w:r>
    </w:p>
    <w:p>
      <w:pPr>
        <w:pStyle w:val="ListBullet"/>
      </w:pPr>
      <w:r>
        <w:t>`feature/&lt;nama-fitur&gt;` — satu branch per fitur/tugas, dibuat dari `develop`. Contoh: `feature/login-jwt`, `feature/dashboard-crud`.</w:t>
      </w:r>
    </w:p>
    <w:p>
      <w:pPr>
        <w:pStyle w:val="ListBullet"/>
      </w:pPr>
      <w:r>
        <w:t>`fix/&lt;nama-bug&gt;` untuk perbaikan bug, `hotfix/&lt;nama&gt;` dari `main` untuk perbaikan darurat production.</w:t>
      </w:r>
    </w:p>
    <w:p>
      <w:r>
        <w:t>Aturan: tidak ada commit langsung ke main dan develop — semuanya lewat Merge Request.</w:t>
      </w:r>
    </w:p>
    <w:p>
      <w:pPr>
        <w:pStyle w:val="Heading2"/>
      </w:pPr>
      <w:r>
        <w:t>2. Konvensi Commit</w:t>
      </w:r>
    </w:p>
    <w:p>
      <w:r>
        <w:t>Pakai format Conventional Commits supaya history mudah dibaca dan bisa di-generate changelog:</w:t>
      </w:r>
    </w:p>
    <w:p>
      <w:pPr/>
      <w:r>
        <w:rPr>
          <w:rFonts w:ascii="Consolas" w:hAnsi="Consolas"/>
          <w:sz w:val="18"/>
        </w:rPr>
        <w:t>&lt;tipe&gt;: &lt;deskripsi singkat, kalimat perintah&gt;</w:t>
      </w:r>
    </w:p>
    <w:p>
      <w:pPr/>
    </w:p>
    <w:p>
      <w:pPr/>
      <w:r>
        <w:rPr>
          <w:rFonts w:ascii="Consolas" w:hAnsi="Consolas"/>
          <w:sz w:val="18"/>
        </w:rPr>
        <w:t>feat: add jwt login endpoint</w:t>
      </w:r>
    </w:p>
    <w:p>
      <w:pPr/>
      <w:r>
        <w:rPr>
          <w:rFonts w:ascii="Consolas" w:hAnsi="Consolas"/>
          <w:sz w:val="18"/>
        </w:rPr>
        <w:t>fix: use pg driver so app connects to local postgres</w:t>
      </w:r>
    </w:p>
    <w:p>
      <w:pPr/>
      <w:r>
        <w:rPr>
          <w:rFonts w:ascii="Consolas" w:hAnsi="Consolas"/>
          <w:sz w:val="18"/>
        </w:rPr>
        <w:t>docs: add docker setup guide</w:t>
      </w:r>
    </w:p>
    <w:p>
      <w:pPr/>
      <w:r>
        <w:rPr>
          <w:rFonts w:ascii="Consolas" w:hAnsi="Consolas"/>
          <w:sz w:val="18"/>
        </w:rPr>
        <w:t>chore: bump next.js to 16.2</w:t>
      </w:r>
    </w:p>
    <w:p>
      <w:pPr/>
      <w:r>
        <w:rPr>
          <w:rFonts w:ascii="Consolas" w:hAnsi="Consolas"/>
          <w:sz w:val="18"/>
        </w:rPr>
        <w:t>refactor: extract auth middleware</w:t>
      </w:r>
    </w:p>
    <w:p>
      <w:pPr/>
      <w:r>
        <w:rPr>
          <w:rFonts w:ascii="Consolas" w:hAnsi="Consolas"/>
          <w:sz w:val="18"/>
        </w:rPr>
        <w:t>test: add register validation tests</w:t>
      </w:r>
    </w:p>
    <w:p>
      <w:r>
        <w:t>Prinsip:</w:t>
      </w:r>
    </w:p>
    <w:p>
      <w:pPr>
        <w:pStyle w:val="ListBullet"/>
      </w:pPr>
      <w:r>
        <w:t>Commit kecil dan atomik — satu commit satu perubahan logis.</w:t>
      </w:r>
    </w:p>
    <w:p>
      <w:pPr>
        <w:pStyle w:val="ListBullet"/>
      </w:pPr>
      <w:r>
        <w:t>Pesan menjelaskan kenapa, bukan hanya apa (detail bisa di body commit).</w:t>
      </w:r>
    </w:p>
    <w:p>
      <w:pPr>
        <w:pStyle w:val="ListBullet"/>
      </w:pPr>
      <w:r>
        <w:t>Jangan commit file hasil build (`.next/`, `node_modules/`) — pakai `.gitignore`.</w:t>
      </w:r>
    </w:p>
    <w:p>
      <w:pPr>
        <w:pStyle w:val="ListBullet"/>
      </w:pPr>
      <w:r>
        <w:t>Jangan pernah commit secret (`.env`, token, connection string). Sediakan `.env.example` sebagai template.</w:t>
      </w:r>
    </w:p>
    <w:p>
      <w:pPr>
        <w:pStyle w:val="Heading2"/>
      </w:pPr>
      <w:r>
        <w:t>3. Alur Kerja Harian</w:t>
      </w:r>
    </w:p>
    <w:p>
      <w:pPr>
        <w:pStyle w:val="ListNumber"/>
      </w:pPr>
      <w:r>
        <w:t>`git pull origin develop` — mulai hari dengan kode terbaru.</w:t>
      </w:r>
    </w:p>
    <w:p>
      <w:pPr>
        <w:pStyle w:val="ListNumber"/>
      </w:pPr>
      <w:r>
        <w:t>`git checkout -b feature/nama-fitur` — buat branch untuk tugas hari ini.</w:t>
      </w:r>
    </w:p>
    <w:p>
      <w:pPr>
        <w:pStyle w:val="ListNumber"/>
      </w:pPr>
      <w:r>
        <w:t>Kerjakan → commit kecil-kecil secara berkala.</w:t>
      </w:r>
    </w:p>
    <w:p>
      <w:pPr>
        <w:pStyle w:val="ListNumber"/>
      </w:pPr>
      <w:r>
        <w:t>`git push -u origin feature/nama-fitur` — push minimal sekali sehari (backup + visibilitas tim).</w:t>
      </w:r>
    </w:p>
    <w:p>
      <w:pPr>
        <w:pStyle w:val="ListNumber"/>
      </w:pPr>
      <w:r>
        <w:t>Buka Merge Request ke `develop` saat fitur siap (atau draft MR lebih awal untuk feedback).</w:t>
      </w:r>
    </w:p>
    <w:p>
      <w:pPr>
        <w:pStyle w:val="ListNumber"/>
      </w:pPr>
      <w:r>
        <w:t>Minimal 1 reviewer approve sebelum merge. Reviewer mengecek: logika, keamanan, dan apakah ada file yang tidak seharusnya ikut.</w:t>
      </w:r>
    </w:p>
    <w:p>
      <w:pPr>
        <w:pStyle w:val="ListNumber"/>
      </w:pPr>
      <w:r>
        <w:t>Setelah merge, hapus feature branch.</w:t>
      </w:r>
    </w:p>
    <w:p>
      <w:pPr>
        <w:pStyle w:val="Heading2"/>
      </w:pPr>
      <w:r>
        <w:t>4. Merge Request (MR) yang Baik</w:t>
      </w:r>
    </w:p>
    <w:p>
      <w:pPr>
        <w:pStyle w:val="ListBullet"/>
      </w:pPr>
      <w:r>
        <w:t>Judul jelas: `feat: login page dengan JWT`.</w:t>
      </w:r>
    </w:p>
    <w:p>
      <w:pPr>
        <w:pStyle w:val="ListBullet"/>
      </w:pPr>
      <w:r>
        <w:t>Deskripsi berisi: apa yang berubah, cara test, screenshot bila menyentuh UI.</w:t>
      </w:r>
    </w:p>
    <w:p>
      <w:pPr>
        <w:pStyle w:val="ListBullet"/>
      </w:pPr>
      <w:r>
        <w:t>Ukuran kecil (&lt; ~400 baris perubahan) — MR besar sulit direview, lebih baik dipecah.</w:t>
      </w:r>
    </w:p>
    <w:p>
      <w:pPr>
        <w:pStyle w:val="ListBullet"/>
      </w:pPr>
      <w:r>
        <w:t>Selesaikan konflik di branch sendiri (`git pull origin develop` lalu rebase/merge) sebelum minta review.</w:t>
      </w:r>
    </w:p>
    <w:p>
      <w:pPr>
        <w:pStyle w:val="ListBullet"/>
      </w:pPr>
      <w:r>
        <w:t>CI harus hijau (build + lint + test) sebelum merge — bisa dipasang lewat `.gitlab-ci.yml`.</w:t>
      </w:r>
    </w:p>
    <w:p>
      <w:pPr>
        <w:pStyle w:val="Heading2"/>
      </w:pPr>
      <w:r>
        <w:t>5. Yang Sebaiknya Dihindari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Anti-pattern</w:t>
            </w:r>
          </w:p>
        </w:tc>
        <w:tc>
          <w:tcPr>
            <w:tcW w:type="dxa" w:w="4320"/>
          </w:tcPr>
          <w:p>
            <w:r>
              <w:t>Kenapa</w:t>
            </w:r>
          </w:p>
        </w:tc>
      </w:tr>
      <w:tr>
        <w:tc>
          <w:tcPr>
            <w:tcW w:type="dxa" w:w="4320"/>
          </w:tcPr>
          <w:p>
            <w:r>
              <w:t>Commit langsung ke `main`</w:t>
            </w:r>
          </w:p>
        </w:tc>
        <w:tc>
          <w:tcPr>
            <w:tcW w:type="dxa" w:w="4320"/>
          </w:tcPr>
          <w:p>
            <w:r>
              <w:t>Melewati review, berisiko merusak production</w:t>
            </w:r>
          </w:p>
        </w:tc>
      </w:tr>
      <w:tr>
        <w:tc>
          <w:tcPr>
            <w:tcW w:type="dxa" w:w="4320"/>
          </w:tcPr>
          <w:p>
            <w:r>
              <w:t>`git push --force` ke branch bersama</w:t>
            </w:r>
          </w:p>
        </w:tc>
        <w:tc>
          <w:tcPr>
            <w:tcW w:type="dxa" w:w="4320"/>
          </w:tcPr>
          <w:p>
            <w:r>
              <w:t>Menimpa pekerjaan orang lain</w:t>
            </w:r>
          </w:p>
        </w:tc>
      </w:tr>
      <w:tr>
        <w:tc>
          <w:tcPr>
            <w:tcW w:type="dxa" w:w="4320"/>
          </w:tcPr>
          <w:p>
            <w:r>
              <w:t>Commit "wip", "update", "fix lagi" berulang</w:t>
            </w:r>
          </w:p>
        </w:tc>
        <w:tc>
          <w:tcPr>
            <w:tcW w:type="dxa" w:w="4320"/>
          </w:tcPr>
          <w:p>
            <w:r>
              <w:t>History tidak informatif</w:t>
            </w:r>
          </w:p>
        </w:tc>
      </w:tr>
      <w:tr>
        <w:tc>
          <w:tcPr>
            <w:tcW w:type="dxa" w:w="4320"/>
          </w:tcPr>
          <w:p>
            <w:r>
              <w:t>Satu commit raksasa di akhir hari</w:t>
            </w:r>
          </w:p>
        </w:tc>
        <w:tc>
          <w:tcPr>
            <w:tcW w:type="dxa" w:w="4320"/>
          </w:tcPr>
          <w:p>
            <w:r>
              <w:t>Sulit direview dan di-revert</w:t>
            </w:r>
          </w:p>
        </w:tc>
      </w:tr>
      <w:tr>
        <w:tc>
          <w:tcPr>
            <w:tcW w:type="dxa" w:w="4320"/>
          </w:tcPr>
          <w:p>
            <w:r>
              <w:t>Menyimpan credential di repo</w:t>
            </w:r>
          </w:p>
        </w:tc>
        <w:tc>
          <w:tcPr>
            <w:tcW w:type="dxa" w:w="4320"/>
          </w:tcPr>
          <w:p>
            <w:r>
              <w:t>Bocor permanen di history git, harus rotate</w:t>
            </w:r>
          </w:p>
        </w:tc>
      </w:tr>
      <w:tr>
        <w:tc>
          <w:tcPr>
            <w:tcW w:type="dxa" w:w="4320"/>
          </w:tcPr>
          <w:p>
            <w:r>
              <w:t>Branch hidup berminggu-minggu tanpa sync</w:t>
            </w:r>
          </w:p>
        </w:tc>
        <w:tc>
          <w:tcPr>
            <w:tcW w:type="dxa" w:w="4320"/>
          </w:tcPr>
          <w:p>
            <w:r>
              <w:t>Konflik besar saat merge</w:t>
            </w:r>
          </w:p>
        </w:tc>
      </w:tr>
    </w:tbl>
    <w:p/>
    <w:p>
      <w:pPr>
        <w:pStyle w:val="Heading2"/>
      </w:pPr>
      <w:r>
        <w:t>6. Perintah yang Sering Dipakai</w:t>
      </w:r>
    </w:p>
    <w:p>
      <w:pPr/>
      <w:r>
        <w:rPr>
          <w:rFonts w:ascii="Consolas" w:hAnsi="Consolas"/>
          <w:sz w:val="18"/>
        </w:rPr>
        <w:t>git status                        # selalu cek sebelum add/commit</w:t>
      </w:r>
    </w:p>
    <w:p>
      <w:pPr/>
      <w:r>
        <w:rPr>
          <w:rFonts w:ascii="Consolas" w:hAnsi="Consolas"/>
          <w:sz w:val="18"/>
        </w:rPr>
        <w:t>git add -p                        # stage per bagian, hindari file nyasar</w:t>
      </w:r>
    </w:p>
    <w:p>
      <w:pPr/>
      <w:r>
        <w:rPr>
          <w:rFonts w:ascii="Consolas" w:hAnsi="Consolas"/>
          <w:sz w:val="18"/>
        </w:rPr>
        <w:t>git commit -m "feat: ..."         # commit dengan pesan jelas</w:t>
      </w:r>
    </w:p>
    <w:p>
      <w:pPr/>
      <w:r>
        <w:rPr>
          <w:rFonts w:ascii="Consolas" w:hAnsi="Consolas"/>
          <w:sz w:val="18"/>
        </w:rPr>
        <w:t>git pull --rebase origin develop  # sync tanpa merge commit berantakan</w:t>
      </w:r>
    </w:p>
    <w:p>
      <w:pPr/>
      <w:r>
        <w:rPr>
          <w:rFonts w:ascii="Consolas" w:hAnsi="Consolas"/>
          <w:sz w:val="18"/>
        </w:rPr>
        <w:t>git log --oneline --graph         # lihat riwayat bercabang</w:t>
      </w:r>
    </w:p>
    <w:p>
      <w:pPr/>
      <w:r>
        <w:rPr>
          <w:rFonts w:ascii="Consolas" w:hAnsi="Consolas"/>
          <w:sz w:val="18"/>
        </w:rPr>
        <w:t>git stash / git stash pop         # simpan sementara kerjaan belum selesai</w:t>
      </w:r>
    </w:p>
    <w:p>
      <w:pPr>
        <w:pStyle w:val="Heading2"/>
      </w:pPr>
      <w:r>
        <w:t>7. Proteksi di GitLab (usulan setting project)</w:t>
      </w:r>
    </w:p>
    <w:p>
      <w:pPr>
        <w:pStyle w:val="ListBullet"/>
      </w:pPr>
      <w:r>
        <w:t>Protected branch: `main` dan `develop` (no force push, merge via MR only).</w:t>
      </w:r>
    </w:p>
    <w:p>
      <w:pPr>
        <w:pStyle w:val="ListBullet"/>
      </w:pPr>
      <w:r>
        <w:t>MR approval minimal 1 orang.</w:t>
      </w:r>
    </w:p>
    <w:p>
      <w:pPr>
        <w:pStyle w:val="ListBullet"/>
      </w:pPr>
      <w:r>
        <w:t>Pipeline CI wajib lulus sebelum merge.</w:t>
      </w:r>
    </w:p>
    <w:p>
      <w:pPr>
        <w:pStyle w:val="ListBullet"/>
      </w:pPr>
      <w:r>
        <w:t>Personal Access Token per orang untuk push HTTPS (bukan share satu token).</w:t>
      </w:r>
    </w:p>
    <w:p>
      <w:r>
        <w:t>____________________________________________________________</w:t>
      </w:r>
    </w:p>
    <w:p>
      <w:r>
        <w:t>*Catatan: workflow ini berdasarkan pengalaman minggu pertama (multi-remote, protected branch, token auth di GitLab) digabung praktik umum industri. Silakan dikoreksi/ditambah saat diskusi tim.*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